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654F" w14:textId="478A4998" w:rsidR="005F37FF" w:rsidRDefault="005F37FF" w:rsidP="005F37FF">
      <w:pPr>
        <w:shd w:val="clear" w:color="auto" w:fill="FFFFFF"/>
        <w:jc w:val="center"/>
        <w:rPr>
          <w:rFonts w:ascii="Times New Roman" w:eastAsia="Times New Roman" w:hAnsi="Times New Roman" w:cs="Times New Roman"/>
          <w:b/>
          <w:bCs/>
          <w:sz w:val="33"/>
          <w:szCs w:val="33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33"/>
          <w:szCs w:val="33"/>
          <w:lang w:val="en"/>
        </w:rPr>
        <w:t>RESUME</w:t>
      </w:r>
    </w:p>
    <w:p w14:paraId="5F7252FF" w14:textId="73A3B77E" w:rsidR="00E01F34" w:rsidRPr="00E01F34" w:rsidRDefault="00E01F34" w:rsidP="00E01F34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33"/>
          <w:szCs w:val="33"/>
          <w:lang w:val="en"/>
        </w:rPr>
      </w:pPr>
      <w:r w:rsidRPr="00E01F34">
        <w:rPr>
          <w:rFonts w:ascii="Times New Roman" w:eastAsia="Times New Roman" w:hAnsi="Times New Roman" w:cs="Times New Roman"/>
          <w:b/>
          <w:bCs/>
          <w:sz w:val="33"/>
          <w:szCs w:val="33"/>
          <w:lang w:val="en"/>
        </w:rPr>
        <w:t>Keerthi Malasani</w:t>
      </w:r>
    </w:p>
    <w:p w14:paraId="3FE6F7FF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sz w:val="24"/>
          <w:szCs w:val="24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Course: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proofErr w:type="spellStart"/>
      <w:proofErr w:type="gramStart"/>
      <w:r w:rsidRPr="00E01F34">
        <w:rPr>
          <w:rFonts w:ascii="Times New Roman" w:hAnsi="Times New Roman" w:cs="Times New Roman"/>
          <w:sz w:val="24"/>
          <w:szCs w:val="24"/>
          <w:lang w:val="en"/>
        </w:rPr>
        <w:t>B.Tech</w:t>
      </w:r>
      <w:proofErr w:type="spellEnd"/>
      <w:proofErr w:type="gramEnd"/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– Computer Science Engineering</w:t>
      </w:r>
    </w:p>
    <w:p w14:paraId="1AC4D90A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sz w:val="24"/>
          <w:szCs w:val="24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University: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Vignan’s University</w:t>
      </w:r>
    </w:p>
    <w:p w14:paraId="0CC72196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sz w:val="24"/>
          <w:szCs w:val="24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Phone: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9014300695</w:t>
      </w:r>
    </w:p>
    <w:p w14:paraId="4E603FDF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sz w:val="24"/>
          <w:szCs w:val="24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Email: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malasanikeerthi@gmail.com</w:t>
      </w:r>
    </w:p>
    <w:p w14:paraId="5D7F39AF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sz w:val="24"/>
          <w:szCs w:val="24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Location: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Prakasam District, Andhra Pradesh, India</w:t>
      </w:r>
    </w:p>
    <w:p w14:paraId="74D4C916" w14:textId="77777777" w:rsidR="00E01F34" w:rsidRPr="00E01F34" w:rsidRDefault="00E01F34" w:rsidP="00E01F34">
      <w:pPr>
        <w:shd w:val="clear" w:color="auto" w:fill="FFFFFF"/>
        <w:spacing w:before="60" w:after="60"/>
        <w:rPr>
          <w:rFonts w:ascii="Times New Roman" w:hAnsi="Times New Roman" w:cs="Times New Roman"/>
          <w:lang w:val="en"/>
        </w:rPr>
      </w:pPr>
      <w:r w:rsidRPr="00E01F34">
        <w:rPr>
          <w:rStyle w:val="Strong"/>
          <w:rFonts w:ascii="Times New Roman" w:hAnsi="Times New Roman" w:cs="Times New Roman"/>
          <w:sz w:val="28"/>
          <w:szCs w:val="28"/>
          <w:lang w:val="en"/>
        </w:rPr>
        <w:t>Nationality:</w:t>
      </w:r>
      <w:r w:rsidRPr="00E01F34">
        <w:rPr>
          <w:rFonts w:ascii="Times New Roman" w:hAnsi="Times New Roman" w:cs="Times New Roman"/>
          <w:sz w:val="24"/>
          <w:szCs w:val="24"/>
          <w:lang w:val="en"/>
        </w:rPr>
        <w:t xml:space="preserve"> Indian</w:t>
      </w:r>
    </w:p>
    <w:p w14:paraId="5A4103A7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Career Objective</w:t>
      </w:r>
    </w:p>
    <w:p w14:paraId="0B35FD94" w14:textId="77777777" w:rsidR="006560F0" w:rsidRPr="00E01F34" w:rsidRDefault="0033681B">
      <w:pPr>
        <w:rPr>
          <w:rFonts w:ascii="Times New Roman" w:hAnsi="Times New Roman" w:cs="Times New Roman"/>
        </w:rPr>
      </w:pPr>
      <w:r w:rsidRPr="00E01F34">
        <w:rPr>
          <w:rFonts w:ascii="Times New Roman" w:hAnsi="Times New Roman" w:cs="Times New Roman"/>
          <w:sz w:val="24"/>
          <w:szCs w:val="24"/>
        </w:rPr>
        <w:t>To secure a challenging position as a Computer Science Engineering student where I can apply my programming, AI, and problem-solving skills while continuously learning and contributing to innovative software solutions</w:t>
      </w:r>
      <w:r w:rsidRPr="00E01F34">
        <w:rPr>
          <w:rFonts w:ascii="Times New Roman" w:hAnsi="Times New Roman" w:cs="Times New Roman"/>
        </w:rPr>
        <w:t>.</w:t>
      </w:r>
    </w:p>
    <w:p w14:paraId="314DDD6D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Education</w:t>
      </w:r>
    </w:p>
    <w:tbl>
      <w:tblPr>
        <w:tblStyle w:val="TableGrid"/>
        <w:tblW w:w="9100" w:type="dxa"/>
        <w:tblLook w:val="04A0" w:firstRow="1" w:lastRow="0" w:firstColumn="1" w:lastColumn="0" w:noHBand="0" w:noVBand="1"/>
      </w:tblPr>
      <w:tblGrid>
        <w:gridCol w:w="2275"/>
        <w:gridCol w:w="2275"/>
        <w:gridCol w:w="2275"/>
        <w:gridCol w:w="2275"/>
      </w:tblGrid>
      <w:tr w:rsidR="006560F0" w:rsidRPr="00E01F34" w14:paraId="3D4CA087" w14:textId="77777777" w:rsidTr="00E01F34">
        <w:trPr>
          <w:trHeight w:val="397"/>
        </w:trPr>
        <w:tc>
          <w:tcPr>
            <w:tcW w:w="2275" w:type="dxa"/>
          </w:tcPr>
          <w:p w14:paraId="13345D17" w14:textId="77777777" w:rsidR="006560F0" w:rsidRPr="00E01F34" w:rsidRDefault="00336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F34">
              <w:rPr>
                <w:rFonts w:ascii="Times New Roman" w:hAnsi="Times New Roman" w:cs="Times New Roman"/>
                <w:sz w:val="28"/>
                <w:szCs w:val="28"/>
              </w:rPr>
              <w:t>Qualification</w:t>
            </w:r>
          </w:p>
        </w:tc>
        <w:tc>
          <w:tcPr>
            <w:tcW w:w="2275" w:type="dxa"/>
          </w:tcPr>
          <w:p w14:paraId="5AE40190" w14:textId="77777777" w:rsidR="006560F0" w:rsidRPr="00E01F34" w:rsidRDefault="00336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F34">
              <w:rPr>
                <w:rFonts w:ascii="Times New Roman" w:hAnsi="Times New Roman" w:cs="Times New Roman"/>
                <w:sz w:val="28"/>
                <w:szCs w:val="28"/>
              </w:rPr>
              <w:t>Institution</w:t>
            </w:r>
          </w:p>
        </w:tc>
        <w:tc>
          <w:tcPr>
            <w:tcW w:w="2275" w:type="dxa"/>
          </w:tcPr>
          <w:p w14:paraId="781CD2B7" w14:textId="77777777" w:rsidR="006560F0" w:rsidRPr="00E01F34" w:rsidRDefault="00336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F34">
              <w:rPr>
                <w:rFonts w:ascii="Times New Roman" w:hAnsi="Times New Roman" w:cs="Times New Roman"/>
                <w:sz w:val="28"/>
                <w:szCs w:val="28"/>
              </w:rPr>
              <w:t>Year</w:t>
            </w:r>
          </w:p>
        </w:tc>
        <w:tc>
          <w:tcPr>
            <w:tcW w:w="2275" w:type="dxa"/>
          </w:tcPr>
          <w:p w14:paraId="04CCBBC8" w14:textId="77777777" w:rsidR="006560F0" w:rsidRPr="00E01F34" w:rsidRDefault="003368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F34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6560F0" w:rsidRPr="00E01F34" w14:paraId="4F135CBF" w14:textId="77777777" w:rsidTr="00E01F34">
        <w:trPr>
          <w:trHeight w:val="795"/>
        </w:trPr>
        <w:tc>
          <w:tcPr>
            <w:tcW w:w="2275" w:type="dxa"/>
          </w:tcPr>
          <w:p w14:paraId="3FB72FB6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gramEnd"/>
            <w:r w:rsidRPr="00E01F34">
              <w:rPr>
                <w:rFonts w:ascii="Times New Roman" w:hAnsi="Times New Roman" w:cs="Times New Roman"/>
                <w:sz w:val="24"/>
                <w:szCs w:val="24"/>
              </w:rPr>
              <w:t xml:space="preserve"> (Computer Science Engineering)</w:t>
            </w:r>
          </w:p>
        </w:tc>
        <w:tc>
          <w:tcPr>
            <w:tcW w:w="2275" w:type="dxa"/>
          </w:tcPr>
          <w:p w14:paraId="71AE3CB2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Vignan's University</w:t>
            </w:r>
          </w:p>
        </w:tc>
        <w:tc>
          <w:tcPr>
            <w:tcW w:w="2275" w:type="dxa"/>
          </w:tcPr>
          <w:p w14:paraId="445B61DD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2024–2028</w:t>
            </w:r>
          </w:p>
        </w:tc>
        <w:tc>
          <w:tcPr>
            <w:tcW w:w="2275" w:type="dxa"/>
          </w:tcPr>
          <w:p w14:paraId="00C63607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Pursuing</w:t>
            </w:r>
          </w:p>
        </w:tc>
      </w:tr>
      <w:tr w:rsidR="006560F0" w:rsidRPr="00E01F34" w14:paraId="218D2940" w14:textId="77777777" w:rsidTr="00E01F34">
        <w:trPr>
          <w:trHeight w:val="795"/>
        </w:trPr>
        <w:tc>
          <w:tcPr>
            <w:tcW w:w="2275" w:type="dxa"/>
          </w:tcPr>
          <w:p w14:paraId="34D9D9B0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Intermediate (+2)</w:t>
            </w:r>
          </w:p>
        </w:tc>
        <w:tc>
          <w:tcPr>
            <w:tcW w:w="2275" w:type="dxa"/>
          </w:tcPr>
          <w:p w14:paraId="24811320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Sri Saraswathi Junior College</w:t>
            </w:r>
          </w:p>
        </w:tc>
        <w:tc>
          <w:tcPr>
            <w:tcW w:w="2275" w:type="dxa"/>
          </w:tcPr>
          <w:p w14:paraId="06C77278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2022–2024</w:t>
            </w:r>
          </w:p>
        </w:tc>
        <w:tc>
          <w:tcPr>
            <w:tcW w:w="2275" w:type="dxa"/>
          </w:tcPr>
          <w:p w14:paraId="2C7F0FC8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87%</w:t>
            </w:r>
          </w:p>
        </w:tc>
      </w:tr>
      <w:tr w:rsidR="006560F0" w:rsidRPr="00E01F34" w14:paraId="08E807DB" w14:textId="77777777" w:rsidTr="00E01F34">
        <w:trPr>
          <w:trHeight w:val="397"/>
        </w:trPr>
        <w:tc>
          <w:tcPr>
            <w:tcW w:w="2275" w:type="dxa"/>
          </w:tcPr>
          <w:p w14:paraId="3F743B91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SSC (10th Standard)</w:t>
            </w:r>
          </w:p>
        </w:tc>
        <w:tc>
          <w:tcPr>
            <w:tcW w:w="2275" w:type="dxa"/>
          </w:tcPr>
          <w:p w14:paraId="691DEFCE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Apex High School</w:t>
            </w:r>
          </w:p>
        </w:tc>
        <w:tc>
          <w:tcPr>
            <w:tcW w:w="2275" w:type="dxa"/>
          </w:tcPr>
          <w:p w14:paraId="3C85B2A3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2012–2022</w:t>
            </w:r>
          </w:p>
        </w:tc>
        <w:tc>
          <w:tcPr>
            <w:tcW w:w="2275" w:type="dxa"/>
          </w:tcPr>
          <w:p w14:paraId="7022FA44" w14:textId="77777777" w:rsidR="006560F0" w:rsidRPr="00E01F34" w:rsidRDefault="003368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1F34">
              <w:rPr>
                <w:rFonts w:ascii="Times New Roman" w:hAnsi="Times New Roman" w:cs="Times New Roman"/>
                <w:sz w:val="24"/>
                <w:szCs w:val="24"/>
              </w:rPr>
              <w:t>90.67%</w:t>
            </w:r>
          </w:p>
        </w:tc>
      </w:tr>
    </w:tbl>
    <w:p w14:paraId="4882077E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Technical Skills</w:t>
      </w:r>
    </w:p>
    <w:p w14:paraId="3F6649AF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Programming Languages: Python, C, Java, SQL</w:t>
      </w:r>
    </w:p>
    <w:p w14:paraId="5225A167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Agentic AI &amp; Artificial Intelligence</w:t>
      </w:r>
    </w:p>
    <w:p w14:paraId="08ADDCAA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Full Stack Development (MERN Stack)</w:t>
      </w:r>
    </w:p>
    <w:p w14:paraId="10F71CFC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Data Structures &amp; Algorithms (DSA)</w:t>
      </w:r>
    </w:p>
    <w:p w14:paraId="731F9E00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Database Management (MySQL)</w:t>
      </w:r>
    </w:p>
    <w:p w14:paraId="1EFD5785" w14:textId="77777777" w:rsidR="006560F0" w:rsidRPr="00E01F34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sz w:val="24"/>
          <w:szCs w:val="24"/>
        </w:rPr>
        <w:t>Git &amp; GitHub</w:t>
      </w:r>
    </w:p>
    <w:p w14:paraId="781343FB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Projects</w:t>
      </w:r>
    </w:p>
    <w:p w14:paraId="1623FD01" w14:textId="50BF9ECA" w:rsidR="006560F0" w:rsidRPr="00E01F34" w:rsidRDefault="00E01F34" w:rsidP="00E01F34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33681B" w:rsidRPr="00E01F34">
        <w:rPr>
          <w:rFonts w:ascii="Times New Roman" w:hAnsi="Times New Roman" w:cs="Times New Roman"/>
          <w:color w:val="000000" w:themeColor="text1"/>
          <w:sz w:val="28"/>
          <w:szCs w:val="28"/>
        </w:rPr>
        <w:t>Agentic AI Traffic Management System</w:t>
      </w:r>
    </w:p>
    <w:p w14:paraId="7DADDCE9" w14:textId="77777777" w:rsidR="006560F0" w:rsidRPr="00E01F34" w:rsidRDefault="003368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1F34">
        <w:rPr>
          <w:rFonts w:ascii="Times New Roman" w:hAnsi="Times New Roman" w:cs="Times New Roman"/>
          <w:b/>
          <w:bCs/>
          <w:sz w:val="24"/>
          <w:szCs w:val="24"/>
        </w:rPr>
        <w:t>Technologies: Python, Agentic AI, Machine Learning, Flask</w:t>
      </w:r>
    </w:p>
    <w:p w14:paraId="490CCDE5" w14:textId="1932ACBD" w:rsidR="006560F0" w:rsidRPr="00E01F34" w:rsidRDefault="00E01F34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2.</w:t>
      </w:r>
      <w:r w:rsidR="0033681B"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Healthcare Dashboard</w:t>
      </w:r>
    </w:p>
    <w:p w14:paraId="6C0C6EF1" w14:textId="7573A791" w:rsidR="006560F0" w:rsidRPr="00E01F34" w:rsidRDefault="0033681B" w:rsidP="00E01F34">
      <w:pPr>
        <w:rPr>
          <w:rFonts w:ascii="Times New Roman" w:hAnsi="Times New Roman" w:cs="Times New Roman"/>
          <w:sz w:val="28"/>
          <w:szCs w:val="28"/>
        </w:rPr>
      </w:pPr>
      <w:r w:rsidRPr="00E01F34">
        <w:rPr>
          <w:rFonts w:ascii="Times New Roman" w:hAnsi="Times New Roman" w:cs="Times New Roman"/>
          <w:sz w:val="28"/>
          <w:szCs w:val="28"/>
        </w:rPr>
        <w:t>Technologies: Python, Flask, HTML, CSS, JavaScript</w:t>
      </w:r>
    </w:p>
    <w:p w14:paraId="340913C1" w14:textId="1F19BCE6" w:rsidR="006560F0" w:rsidRPr="00E01F34" w:rsidRDefault="00E01F34">
      <w:pPr>
        <w:pStyle w:val="Heading3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3.</w:t>
      </w:r>
      <w:r w:rsidR="0033681B"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AI-Powered Customer Delinquency Prediction</w:t>
      </w:r>
    </w:p>
    <w:p w14:paraId="5B47A4DC" w14:textId="77777777" w:rsidR="006560F0" w:rsidRPr="00E01F34" w:rsidRDefault="0033681B">
      <w:pPr>
        <w:rPr>
          <w:rFonts w:ascii="Times New Roman" w:hAnsi="Times New Roman" w:cs="Times New Roman"/>
          <w:sz w:val="28"/>
          <w:szCs w:val="28"/>
        </w:rPr>
      </w:pPr>
      <w:r w:rsidRPr="00E01F34">
        <w:rPr>
          <w:rFonts w:ascii="Times New Roman" w:hAnsi="Times New Roman" w:cs="Times New Roman"/>
          <w:sz w:val="28"/>
          <w:szCs w:val="28"/>
        </w:rPr>
        <w:t>Technologies: Python, Data Analytics, Artificial Intelligence</w:t>
      </w:r>
    </w:p>
    <w:p w14:paraId="6FC6AA47" w14:textId="337F4900" w:rsidR="0073479C" w:rsidRPr="0073479C" w:rsidRDefault="0033681B" w:rsidP="0073479C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Problem Solving &amp; Coding Profiles</w:t>
      </w:r>
    </w:p>
    <w:p w14:paraId="305C1B65" w14:textId="65EE9459" w:rsidR="006560F0" w:rsidRPr="00E01F34" w:rsidRDefault="00E01F34" w:rsidP="00E01F3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33681B" w:rsidRPr="00E01F34">
        <w:rPr>
          <w:rFonts w:ascii="Times New Roman" w:hAnsi="Times New Roman" w:cs="Times New Roman"/>
          <w:sz w:val="24"/>
          <w:szCs w:val="24"/>
        </w:rPr>
        <w:t xml:space="preserve">CodeChef (Global Rank: </w:t>
      </w:r>
      <w:hyperlink r:id="rId6" w:history="1">
        <w:r w:rsidR="007F1C82" w:rsidRPr="007F1C82">
          <w:rPr>
            <w:rStyle w:val="Hyperlink"/>
            <w:rFonts w:ascii="Times New Roman" w:hAnsi="Times New Roman" w:cs="Times New Roman"/>
            <w:sz w:val="24"/>
            <w:szCs w:val="24"/>
          </w:rPr>
          <w:t>148288</w:t>
        </w:r>
      </w:hyperlink>
      <w:r w:rsidR="0033681B" w:rsidRPr="00E01F34">
        <w:rPr>
          <w:rFonts w:ascii="Times New Roman" w:hAnsi="Times New Roman" w:cs="Times New Roman"/>
          <w:sz w:val="24"/>
          <w:szCs w:val="24"/>
        </w:rPr>
        <w:t>)</w:t>
      </w:r>
    </w:p>
    <w:p w14:paraId="5893B5CD" w14:textId="62874E42" w:rsidR="006560F0" w:rsidRPr="00E01F34" w:rsidRDefault="00E01F34" w:rsidP="00E01F3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33681B" w:rsidRPr="00E01F34">
        <w:rPr>
          <w:rFonts w:ascii="Times New Roman" w:hAnsi="Times New Roman" w:cs="Times New Roman"/>
          <w:sz w:val="24"/>
          <w:szCs w:val="24"/>
        </w:rPr>
        <w:t>LeetCode</w:t>
      </w:r>
    </w:p>
    <w:p w14:paraId="15D6CE5E" w14:textId="4477F714" w:rsidR="006560F0" w:rsidRPr="00E01F34" w:rsidRDefault="00E01F34" w:rsidP="007F1C82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E01F34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33681B" w:rsidRPr="00E01F34">
        <w:rPr>
          <w:rFonts w:ascii="Times New Roman" w:hAnsi="Times New Roman" w:cs="Times New Roman"/>
          <w:sz w:val="24"/>
          <w:szCs w:val="24"/>
        </w:rPr>
        <w:t>HackerRank</w:t>
      </w:r>
      <w:r w:rsidR="007F1C82">
        <w:rPr>
          <w:rFonts w:ascii="Times New Roman" w:hAnsi="Times New Roman" w:cs="Times New Roman"/>
          <w:sz w:val="24"/>
          <w:szCs w:val="24"/>
        </w:rPr>
        <w:t>,</w:t>
      </w:r>
      <w:r w:rsidR="0033681B" w:rsidRPr="00E01F34">
        <w:rPr>
          <w:rFonts w:ascii="Times New Roman" w:hAnsi="Times New Roman" w:cs="Times New Roman"/>
          <w:sz w:val="24"/>
          <w:szCs w:val="24"/>
        </w:rPr>
        <w:t>HackerEarth</w:t>
      </w:r>
      <w:proofErr w:type="gramEnd"/>
    </w:p>
    <w:p w14:paraId="6CB79A74" w14:textId="3B4A4B98" w:rsidR="006560F0" w:rsidRPr="00E01F34" w:rsidRDefault="007F1C82" w:rsidP="00E01F3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E01F34">
        <w:rPr>
          <w:rFonts w:ascii="Times New Roman" w:hAnsi="Times New Roman" w:cs="Times New Roman"/>
          <w:sz w:val="24"/>
          <w:szCs w:val="24"/>
        </w:rPr>
        <w:t>.</w:t>
      </w:r>
      <w:r w:rsidR="0033681B" w:rsidRPr="00E01F34">
        <w:rPr>
          <w:rFonts w:ascii="Times New Roman" w:hAnsi="Times New Roman" w:cs="Times New Roman"/>
          <w:sz w:val="24"/>
          <w:szCs w:val="24"/>
        </w:rPr>
        <w:t>Efficient SQL query writing</w:t>
      </w:r>
    </w:p>
    <w:p w14:paraId="5AAD37B8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Certifications</w:t>
      </w:r>
    </w:p>
    <w:p w14:paraId="423F771E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Leadership and Team Effectiveness (Elite) – NPTEL (IIT Roorkee)</w:t>
      </w:r>
    </w:p>
    <w:p w14:paraId="17C99B9C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GenAI Powered Data Analytics Job Simulation – Forage (Tata Group)</w:t>
      </w:r>
    </w:p>
    <w:p w14:paraId="2C635DC1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Artificial Intelligence – Infosys Springboard</w:t>
      </w:r>
    </w:p>
    <w:p w14:paraId="7B1083C9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I'm AI Sashakt – IndiaAI (MeitY) &amp; Intel</w:t>
      </w:r>
    </w:p>
    <w:p w14:paraId="439CAB95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Problem Solver's Challenge – NASSCOM Foundation</w:t>
      </w:r>
    </w:p>
    <w:p w14:paraId="6C6F4CD1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Cambridge English – Preliminary (B1 Level), Grade C</w:t>
      </w:r>
    </w:p>
    <w:p w14:paraId="04E2D807" w14:textId="77777777" w:rsidR="006560F0" w:rsidRPr="00E01F34" w:rsidRDefault="0033681B">
      <w:pPr>
        <w:pStyle w:val="Heading2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E01F34">
        <w:rPr>
          <w:rFonts w:ascii="Times New Roman" w:hAnsi="Times New Roman" w:cs="Times New Roman"/>
          <w:color w:val="000000" w:themeColor="text1"/>
          <w:sz w:val="32"/>
          <w:szCs w:val="32"/>
        </w:rPr>
        <w:t>Hobbies</w:t>
      </w:r>
    </w:p>
    <w:p w14:paraId="0D863FD1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Solving coding and logical problems</w:t>
      </w:r>
    </w:p>
    <w:p w14:paraId="724ADC09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Learning new technologies</w:t>
      </w:r>
    </w:p>
    <w:p w14:paraId="3CE83E6E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Competitive programming</w:t>
      </w:r>
    </w:p>
    <w:p w14:paraId="3AF51EC4" w14:textId="77777777" w:rsidR="007F1C82" w:rsidRPr="0073479C" w:rsidRDefault="0033681B" w:rsidP="007F1C82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Reading books</w:t>
      </w:r>
      <w:r w:rsidR="007F1C82" w:rsidRPr="0073479C">
        <w:rPr>
          <w:rFonts w:ascii="Times New Roman" w:hAnsi="Times New Roman" w:cs="Times New Roman"/>
          <w:sz w:val="24"/>
          <w:szCs w:val="24"/>
        </w:rPr>
        <w:t xml:space="preserve">, </w:t>
      </w:r>
      <w:r w:rsidR="007F1C82" w:rsidRPr="0073479C">
        <w:rPr>
          <w:rFonts w:ascii="Times New Roman" w:hAnsi="Times New Roman" w:cs="Times New Roman"/>
          <w:sz w:val="24"/>
          <w:szCs w:val="24"/>
        </w:rPr>
        <w:t>Watching movies</w:t>
      </w:r>
    </w:p>
    <w:p w14:paraId="23F915CC" w14:textId="658F0664" w:rsidR="006560F0" w:rsidRPr="007F1C82" w:rsidRDefault="0033681B" w:rsidP="007F1C82">
      <w:pPr>
        <w:pStyle w:val="ListBullet"/>
        <w:rPr>
          <w:rFonts w:ascii="Times New Roman" w:hAnsi="Times New Roman" w:cs="Times New Roman"/>
          <w:b/>
          <w:bCs/>
        </w:rPr>
      </w:pPr>
      <w:r w:rsidRPr="007F1C8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Strengths</w:t>
      </w:r>
    </w:p>
    <w:p w14:paraId="25C5F101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Quick Learner</w:t>
      </w:r>
    </w:p>
    <w:p w14:paraId="35BB6830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Self-Motivated</w:t>
      </w:r>
    </w:p>
    <w:p w14:paraId="7198D572" w14:textId="77777777" w:rsidR="006560F0" w:rsidRPr="0073479C" w:rsidRDefault="0033681B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Positive Attitude</w:t>
      </w:r>
    </w:p>
    <w:p w14:paraId="16C4DD42" w14:textId="77777777" w:rsidR="00E01F34" w:rsidRPr="0073479C" w:rsidRDefault="0033681B" w:rsidP="00E01F34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3479C">
        <w:rPr>
          <w:rFonts w:ascii="Times New Roman" w:hAnsi="Times New Roman" w:cs="Times New Roman"/>
          <w:sz w:val="24"/>
          <w:szCs w:val="24"/>
        </w:rPr>
        <w:t>Good Communication Skills</w:t>
      </w:r>
    </w:p>
    <w:p w14:paraId="4A65C9BD" w14:textId="7600C650" w:rsidR="006560F0" w:rsidRPr="007F1C82" w:rsidRDefault="0033681B" w:rsidP="007F1C82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7F1C82">
        <w:rPr>
          <w:rFonts w:ascii="Times New Roman" w:hAnsi="Times New Roman" w:cs="Times New Roman"/>
          <w:b/>
          <w:bCs/>
          <w:sz w:val="32"/>
          <w:szCs w:val="32"/>
        </w:rPr>
        <w:t>Declaration</w:t>
      </w:r>
    </w:p>
    <w:p w14:paraId="3DF92C41" w14:textId="1968D990" w:rsidR="006560F0" w:rsidRPr="005F37FF" w:rsidRDefault="0033681B">
      <w:pPr>
        <w:rPr>
          <w:rFonts w:ascii="Times New Roman" w:hAnsi="Times New Roman" w:cs="Times New Roman"/>
          <w:sz w:val="24"/>
          <w:szCs w:val="24"/>
        </w:rPr>
      </w:pPr>
      <w:r w:rsidRPr="005F37FF">
        <w:rPr>
          <w:rFonts w:ascii="Times New Roman" w:hAnsi="Times New Roman" w:cs="Times New Roman"/>
          <w:sz w:val="24"/>
          <w:szCs w:val="24"/>
        </w:rPr>
        <w:t>I hereby declare that the above information is true and correct to the best of my knowledge.</w:t>
      </w:r>
      <w:r w:rsidRPr="005F37FF">
        <w:rPr>
          <w:rFonts w:ascii="Times New Roman" w:hAnsi="Times New Roman" w:cs="Times New Roman"/>
          <w:sz w:val="24"/>
          <w:szCs w:val="24"/>
        </w:rPr>
        <w:br/>
      </w:r>
      <w:r w:rsidRPr="005F37FF">
        <w:rPr>
          <w:rFonts w:ascii="Times New Roman" w:hAnsi="Times New Roman" w:cs="Times New Roman"/>
          <w:sz w:val="24"/>
          <w:szCs w:val="24"/>
        </w:rPr>
        <w:br/>
      </w:r>
    </w:p>
    <w:sectPr w:rsidR="006560F0" w:rsidRPr="005F37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241C1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E22166"/>
    <w:multiLevelType w:val="hybridMultilevel"/>
    <w:tmpl w:val="EC644A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4913112">
    <w:abstractNumId w:val="8"/>
  </w:num>
  <w:num w:numId="2" w16cid:durableId="106511311">
    <w:abstractNumId w:val="6"/>
  </w:num>
  <w:num w:numId="3" w16cid:durableId="1779182591">
    <w:abstractNumId w:val="5"/>
  </w:num>
  <w:num w:numId="4" w16cid:durableId="270017154">
    <w:abstractNumId w:val="4"/>
  </w:num>
  <w:num w:numId="5" w16cid:durableId="1525166013">
    <w:abstractNumId w:val="7"/>
  </w:num>
  <w:num w:numId="6" w16cid:durableId="1451050942">
    <w:abstractNumId w:val="3"/>
  </w:num>
  <w:num w:numId="7" w16cid:durableId="399058072">
    <w:abstractNumId w:val="2"/>
  </w:num>
  <w:num w:numId="8" w16cid:durableId="1076052975">
    <w:abstractNumId w:val="1"/>
  </w:num>
  <w:num w:numId="9" w16cid:durableId="1282229132">
    <w:abstractNumId w:val="0"/>
  </w:num>
  <w:num w:numId="10" w16cid:durableId="5467971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2514"/>
    <w:rsid w:val="00277850"/>
    <w:rsid w:val="0029639D"/>
    <w:rsid w:val="00326F90"/>
    <w:rsid w:val="005F37FF"/>
    <w:rsid w:val="006560F0"/>
    <w:rsid w:val="0073479C"/>
    <w:rsid w:val="007F1C82"/>
    <w:rsid w:val="008C12F6"/>
    <w:rsid w:val="00AA1D8D"/>
    <w:rsid w:val="00B47730"/>
    <w:rsid w:val="00CB0664"/>
    <w:rsid w:val="00E01F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5545F"/>
  <w14:defaultImageDpi w14:val="300"/>
  <w15:docId w15:val="{5E3FA0C3-2934-4199-A74B-EB4D7871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F1C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odechef.com/ratings/al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 Malasani</cp:lastModifiedBy>
  <cp:revision>2</cp:revision>
  <dcterms:created xsi:type="dcterms:W3CDTF">2026-07-26T07:07:00Z</dcterms:created>
  <dcterms:modified xsi:type="dcterms:W3CDTF">2026-07-26T07:07:00Z</dcterms:modified>
  <cp:category/>
</cp:coreProperties>
</file>